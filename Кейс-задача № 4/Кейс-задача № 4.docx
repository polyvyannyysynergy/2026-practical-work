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left"/>
      </w:pPr>
      <w:r>
        <w:rPr>
          <w:b/>
          <w:sz w:val="32"/>
        </w:rPr>
        <w:t>Кейс-задача № 4</w:t>
      </w:r>
    </w:p>
    <w:p>
      <w:pPr>
        <w:spacing w:line="360" w:lineRule="auto"/>
        <w:jc w:val="both"/>
      </w:pPr>
      <w:r>
        <w:t>Тема: разработка кроссплатформенного мобильного приложения NoteWork для ведения деловых заметок в Университете «Синергия».</w:t>
      </w:r>
    </w:p>
    <w:p>
      <w:pPr>
        <w:spacing w:line="360" w:lineRule="auto"/>
        <w:jc w:val="both"/>
      </w:pPr>
      <w:r>
        <w:t>Артефакты:</w:t>
      </w:r>
    </w:p>
    <w:p>
      <w:pPr>
        <w:pStyle w:val="ListBullet"/>
        <w:spacing w:line="360" w:lineRule="auto"/>
        <w:ind w:firstLine="0" w:left="567"/>
      </w:pPr>
      <w:r>
        <w:t xml:space="preserve">исходный код в </w:t>
      </w:r>
      <w:r>
        <w:t>`notework/`</w:t>
      </w:r>
      <w:r>
        <w:t xml:space="preserve"> - запускается командой </w:t>
      </w:r>
      <w:r>
        <w:rPr>
          <w:rFonts w:ascii="Consolas" w:hAnsi="Consolas"/>
          <w:sz w:val="22"/>
        </w:rPr>
        <w:t>npx expo start</w:t>
      </w:r>
      <w:r>
        <w:t>;</w:t>
      </w:r>
    </w:p>
    <w:p>
      <w:pPr>
        <w:pStyle w:val="ListBullet"/>
        <w:spacing w:line="360" w:lineRule="auto"/>
        <w:ind w:firstLine="0" w:left="567"/>
      </w:pPr>
      <w:r>
        <w:t>настоящий документ как руководство пользователя (разделы 6-7);</w:t>
      </w:r>
    </w:p>
    <w:p>
      <w:pPr>
        <w:pStyle w:val="ListBullet"/>
        <w:spacing w:line="360" w:lineRule="auto"/>
        <w:ind w:firstLine="0" w:left="567"/>
      </w:pPr>
      <w:r>
        <w:t xml:space="preserve">скриншоты в </w:t>
      </w:r>
      <w:r>
        <w:t>`docs/screens/`</w:t>
      </w:r>
      <w:r>
        <w:t>, снятые из работающего билда.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1. Постановка задачи</w:t>
      </w:r>
    </w:p>
    <w:p>
      <w:pPr>
        <w:spacing w:line="360" w:lineRule="auto"/>
        <w:jc w:val="both"/>
      </w:pPr>
      <w:r>
        <w:t>У сотрудников приёмной комиссии, преподавателей и кураторов часть рабочего времени уходит на совещания, проектные встречи и консультации с абитуриентами. Заметки во время этих мероприятий чаще всего ведутся в штатном «Блокноте» телефона или в офисных приложениях. Это даёт две практические проблемы:</w:t>
      </w:r>
    </w:p>
    <w:p>
      <w:pPr>
        <w:pStyle w:val="ListBullet"/>
        <w:spacing w:line="360" w:lineRule="auto"/>
        <w:ind w:firstLine="0" w:left="567"/>
      </w:pPr>
      <w:r>
        <w:t>заметки расходятся по разным сервисам - часть остаётся в облаке, часть в локальных файлах, часть вообще в мессенджерах;</w:t>
      </w:r>
    </w:p>
    <w:p>
      <w:pPr>
        <w:pStyle w:val="ListBullet"/>
        <w:spacing w:line="360" w:lineRule="auto"/>
        <w:ind w:firstLine="0" w:left="567"/>
      </w:pPr>
      <w:r>
        <w:t>через две-три недели нужную запись приходится искать вручную - встроенного поиска по тегам или дате нет.</w:t>
      </w:r>
    </w:p>
    <w:p>
      <w:pPr>
        <w:spacing w:line="360" w:lineRule="auto"/>
        <w:jc w:val="both"/>
      </w:pPr>
      <w:r>
        <w:t>NoteWork - небольшое мобильное приложение, которое закрывает обе проблемы. Создание заметки занимает меньше минуты, поиск работает по ключевым словам, диапазону дат и тегам, данные хранятся либо в SQLite, либо в виде отдельных файлов в каталоге документов устройства (режим переключается в настройках).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2. Технологический стек</w:t>
      </w:r>
    </w:p>
    <w:p>
      <w:pPr>
        <w:spacing w:line="360" w:lineRule="auto"/>
        <w:jc w:val="both"/>
      </w:pPr>
      <w:r>
        <w:t>Профиль подготовки - веб-разработка, поэтому стек выбран так, чтобы переиспользовать уже изученные JavaScript / TypeScript-инструменты и не тратить время на изучение нового языка. Рассматривались три варианта.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Критерий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React Native + Expo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Flutter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Нативная разработка (Kotlin + Swift)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Кроссплатформенность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нет, две кодовые базы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Язык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TypeScript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Dart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Kotlin / Swift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Скорость прототипирования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высокая (Expo Go)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высокая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низкая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Соответствие профилю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высокое (JS/TS, React)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новый язык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два новых стека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SQLite и файловая система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штатно через expo-sqlite и expo-file-system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через sqflite и path_provider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штатно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Распространение прототипа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через Expo Go + QR-код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сборка APK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сборка под каждую платформу</w:t>
            </w:r>
          </w:p>
        </w:tc>
      </w:tr>
    </w:tbl>
    <w:p>
      <w:pPr>
        <w:spacing w:line="360" w:lineRule="auto"/>
        <w:jc w:val="both"/>
      </w:pPr>
      <w:r>
        <w:t xml:space="preserve">Остановился на React Native + Expo. Фактический набор версий из </w:t>
      </w:r>
      <w:r>
        <w:rPr>
          <w:rFonts w:ascii="Consolas" w:hAnsi="Consolas" w:cs="Consolas" w:eastAsia="Consolas"/>
          <w:sz w:val="22"/>
        </w:rPr>
        <w:t>notework/package.json</w:t>
      </w:r>
      <w:r>
        <w:t>:</w:t>
      </w:r>
    </w:p>
    <w:p>
      <w:pPr>
        <w:pStyle w:val="ListBullet"/>
        <w:spacing w:line="360" w:lineRule="auto"/>
        <w:ind w:firstLine="0" w:left="567"/>
      </w:pPr>
      <w:r>
        <w:t>expo 54.0.33, react-native 0.81.5, react 19.1.0;</w:t>
      </w:r>
    </w:p>
    <w:p>
      <w:pPr>
        <w:pStyle w:val="ListBullet"/>
        <w:spacing w:line="360" w:lineRule="auto"/>
        <w:ind w:firstLine="0" w:left="567"/>
      </w:pPr>
      <w:r>
        <w:t>expo-sqlite 16.0.10 - встроенный движок SQLite;</w:t>
      </w:r>
    </w:p>
    <w:p>
      <w:pPr>
        <w:pStyle w:val="ListBullet"/>
        <w:spacing w:line="360" w:lineRule="auto"/>
        <w:ind w:firstLine="0" w:left="567"/>
      </w:pPr>
      <w:r>
        <w:t>expo-file-system 19.0.22 - работа с документной директорией приложения;</w:t>
      </w:r>
    </w:p>
    <w:p>
      <w:pPr>
        <w:pStyle w:val="ListBullet"/>
        <w:spacing w:line="360" w:lineRule="auto"/>
        <w:ind w:firstLine="0" w:left="567"/>
      </w:pPr>
      <w:r>
        <w:t>@react-navigation/native 7.2.4 - стек-навигация;</w:t>
      </w:r>
    </w:p>
    <w:p>
      <w:pPr>
        <w:pStyle w:val="ListBullet"/>
        <w:spacing w:line="360" w:lineRule="auto"/>
        <w:ind w:firstLine="0" w:left="567"/>
      </w:pPr>
      <w:r>
        <w:t>@react-native-async-storage/async-storage 2.2.0 - сохранение пользовательских настроек;</w:t>
      </w:r>
    </w:p>
    <w:p>
      <w:pPr>
        <w:pStyle w:val="ListBullet"/>
        <w:spacing w:line="360" w:lineRule="auto"/>
        <w:ind w:firstLine="0" w:left="567"/>
      </w:pPr>
      <w:r>
        <w:t>react-native-web и react-dom - поддержка веб-сборки для предпросмотра без устройства.</w:t>
      </w:r>
    </w:p>
    <w:p>
      <w:pPr>
        <w:spacing w:line="360" w:lineRule="auto"/>
        <w:jc w:val="both"/>
      </w:pPr>
      <w:r>
        <w:t>Язык реализации - TypeScript: статическая типизация помогает не путаться при работе с двумя независимыми реализациями хранилища.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3. Архитектура приложения</w:t>
      </w:r>
    </w:p>
    <w:p>
      <w:pPr>
        <w:spacing w:line="360" w:lineRule="auto"/>
        <w:jc w:val="both"/>
      </w:pPr>
      <w:r>
        <w:t>Приложение спроектировано в виде трёхслойной архитектуры с явной развязкой между слоем данных и пользовательским интерфейсом.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┌──────────────────────────────────────────────────────────┐</w:t>
        <w:br/>
        <w:t>│                       UI-слой (screens)                  │</w:t>
        <w:br/>
        <w:t>│   NoteListScreen · NoteEditScreen · SettingsScreen       │</w:t>
        <w:br/>
        <w:t>└───────────────────────────┬──────────────────────────────┘</w:t>
        <w:br/>
        <w:t xml:space="preserve">                            │ хуки useNotes / useStorage</w:t>
        <w:br/>
        <w:t>┌───────────────────────────▼──────────────────────────────┐</w:t>
        <w:br/>
        <w:t>│             Доменный слой (context, hooks)               │</w:t>
        <w:br/>
        <w:t>│   StorageContext  (выбор репозитория + миграция данных)  │</w:t>
        <w:br/>
        <w:t>└───────────────────────────┬──────────────────────────────┘</w:t>
        <w:br/>
        <w:t xml:space="preserve">                            │ интерфейс INoteRepository</w:t>
        <w:br/>
        <w:t>┌───────────────────────────▼──────────────────────────────┐</w:t>
        <w:br/>
        <w:t>│                Слой хранения (repositories)              │</w:t>
        <w:br/>
        <w:t>│   SqliteNoteRepository · FileSystemNoteRepository        │</w:t>
        <w:br/>
        <w:t>│   InMemoryNoteRepository (тесты и web-демо)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  <w:jc w:val="both"/>
      </w:pPr>
      <w:r>
        <w:t xml:space="preserve">Ключевая идея архитектуры - </w:t>
      </w:r>
      <w:r>
        <w:rPr>
          <w:b/>
        </w:rPr>
        <w:t>шаблон «Стратегия»</w:t>
      </w:r>
      <w:r>
        <w:t xml:space="preserve"> на уровне репозитория. Все три реализации (</w:t>
      </w:r>
      <w:r>
        <w:rPr>
          <w:rFonts w:ascii="Consolas" w:hAnsi="Consolas" w:cs="Consolas" w:eastAsia="Consolas"/>
          <w:sz w:val="22"/>
        </w:rPr>
        <w:t>Sqlite…</w:t>
      </w:r>
      <w:r>
        <w:t xml:space="preserve">, </w:t>
      </w:r>
      <w:r>
        <w:rPr>
          <w:rFonts w:ascii="Consolas" w:hAnsi="Consolas" w:cs="Consolas" w:eastAsia="Consolas"/>
          <w:sz w:val="22"/>
        </w:rPr>
        <w:t>FileSystem…</w:t>
      </w:r>
      <w:r>
        <w:t xml:space="preserve">, </w:t>
      </w:r>
      <w:r>
        <w:rPr>
          <w:rFonts w:ascii="Consolas" w:hAnsi="Consolas" w:cs="Consolas" w:eastAsia="Consolas"/>
          <w:sz w:val="22"/>
        </w:rPr>
        <w:t>InMemory…</w:t>
      </w:r>
      <w:r>
        <w:t xml:space="preserve">) реализуют один и тот же интерфейс </w:t>
      </w:r>
      <w:r>
        <w:rPr>
          <w:rFonts w:ascii="Consolas" w:hAnsi="Consolas" w:cs="Consolas" w:eastAsia="Consolas"/>
          <w:sz w:val="22"/>
        </w:rPr>
        <w:t>INoteRepository</w:t>
      </w:r>
      <w:r>
        <w:t>. Сервисный слой и UI работают исключительно с интерфейсом и не знают, какая именно реализация подставлена. Это позволяет:</w:t>
      </w:r>
    </w:p>
    <w:p>
      <w:pPr>
        <w:pStyle w:val="ListBullet"/>
        <w:spacing w:line="360" w:lineRule="auto"/>
        <w:ind w:firstLine="0" w:left="567"/>
      </w:pPr>
      <w:r>
        <w:t>легко переключать режим хранения в настройках без изменений в UI;</w:t>
      </w:r>
    </w:p>
    <w:p>
      <w:pPr>
        <w:pStyle w:val="ListBullet"/>
        <w:spacing w:line="360" w:lineRule="auto"/>
        <w:ind w:firstLine="0" w:left="567"/>
      </w:pPr>
      <w:r>
        <w:t>независимо тестировать каждую реализацию;</w:t>
      </w:r>
    </w:p>
    <w:p>
      <w:pPr>
        <w:pStyle w:val="ListBullet"/>
        <w:spacing w:line="360" w:lineRule="auto"/>
        <w:ind w:firstLine="0" w:left="567"/>
      </w:pPr>
      <w:r>
        <w:t xml:space="preserve">использовать </w:t>
      </w:r>
      <w:r>
        <w:rPr>
          <w:rFonts w:ascii="Consolas" w:hAnsi="Consolas"/>
          <w:sz w:val="22"/>
        </w:rPr>
        <w:t>InMemoryNoteRepository</w:t>
      </w:r>
      <w:r>
        <w:t xml:space="preserve"> при сборке для веб-предпросмотра (когда нативные модули SQLite недоступны).</w:t>
      </w:r>
    </w:p>
    <w:p>
      <w:pPr>
        <w:spacing w:line="360" w:lineRule="auto"/>
        <w:jc w:val="both"/>
      </w:pPr>
      <w:r>
        <w:t xml:space="preserve">Выбор реализации происходит в фабрике </w:t>
      </w:r>
      <w:r>
        <w:rPr>
          <w:rFonts w:ascii="Consolas" w:hAnsi="Consolas" w:cs="Consolas" w:eastAsia="Consolas"/>
          <w:sz w:val="22"/>
        </w:rPr>
        <w:t>src/repositories/factory.ts</w:t>
      </w:r>
      <w:r>
        <w:t xml:space="preserve"> (и </w:t>
      </w:r>
      <w:r>
        <w:rPr>
          <w:rFonts w:ascii="Consolas" w:hAnsi="Consolas" w:cs="Consolas" w:eastAsia="Consolas"/>
          <w:sz w:val="22"/>
        </w:rPr>
        <w:t>factory.web.ts</w:t>
      </w:r>
      <w:r>
        <w:t xml:space="preserve"> - для веб-сборки), которая дополнительно учитывает текущую платформу (</w:t>
      </w:r>
      <w:r>
        <w:rPr>
          <w:rFonts w:ascii="Consolas" w:hAnsi="Consolas" w:cs="Consolas" w:eastAsia="Consolas"/>
          <w:sz w:val="22"/>
        </w:rPr>
        <w:t>Platform.OS</w:t>
      </w:r>
      <w:r>
        <w:t>).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4. Модель данных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4.1. Доменная модель `Note`</w:t>
      </w:r>
    </w:p>
    <w:p>
      <w:pPr>
        <w:spacing w:line="360" w:lineRule="auto"/>
        <w:jc w:val="both"/>
      </w:pPr>
      <w:r>
        <w:t xml:space="preserve">Единая для всех режимов хранения, описана в </w:t>
      </w:r>
      <w:r>
        <w:rPr>
          <w:rFonts w:ascii="Consolas" w:hAnsi="Consolas" w:cs="Consolas" w:eastAsia="Consolas"/>
          <w:sz w:val="22"/>
        </w:rPr>
        <w:t>src/types.ts</w:t>
      </w:r>
      <w:r>
        <w:t>: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export interface Note {</w:t>
        <w:br/>
        <w:t xml:space="preserve">  id: string;          // UUID v4</w:t>
        <w:br/>
        <w:t xml:space="preserve">  title: string;       // Заголовок заметки</w:t>
        <w:br/>
        <w:t xml:space="preserve">  content: string;     // Основной текст</w:t>
        <w:br/>
        <w:t xml:space="preserve">  eventDate: string;   // ISO-строка даты события (совещания)</w:t>
        <w:br/>
        <w:t xml:space="preserve">  createdAt: string;   // ISO-строка момента создания</w:t>
        <w:br/>
        <w:t xml:space="preserve">  updatedAt: string;   // ISO-строка последнего изменения</w:t>
        <w:br/>
        <w:t xml:space="preserve">  tags: string[];      // Произвольные теги</w:t>
        <w:br/>
        <w:t>}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4.2. Схема SQLite-хранилища</w:t>
      </w:r>
    </w:p>
    <w:p>
      <w:pPr>
        <w:spacing w:line="360" w:lineRule="auto"/>
        <w:jc w:val="both"/>
      </w:pPr>
      <w:r>
        <w:t>Создаётся при первом запуске (</w:t>
      </w:r>
      <w:r>
        <w:rPr>
          <w:rFonts w:ascii="Consolas" w:hAnsi="Consolas" w:cs="Consolas" w:eastAsia="Consolas"/>
          <w:sz w:val="22"/>
        </w:rPr>
        <w:t>SqliteNoteRepository.init()</w:t>
      </w:r>
      <w:r>
        <w:t>):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CREATE TABLE IF NOT EXISTS notes (</w:t>
        <w:br/>
        <w:t xml:space="preserve">    id           TEXT PRIMARY KEY,</w:t>
        <w:br/>
        <w:t xml:space="preserve">    title        TEXT NOT NULL,</w:t>
        <w:br/>
        <w:t xml:space="preserve">    content      TEXT NOT NULL,</w:t>
        <w:br/>
        <w:t xml:space="preserve">    event_date   TEXT NOT NULL,</w:t>
        <w:br/>
        <w:t xml:space="preserve">    created_at   TEXT NOT NULL,</w:t>
        <w:br/>
        <w:t xml:space="preserve">    updated_at   TEXT NOT NULL,</w:t>
        <w:br/>
        <w:t xml:space="preserve">    tags         TEXT NOT NULL DEFAULT '[]'</w:t>
        <w:br/>
        <w:t>);</w:t>
        <w:br/>
        <w:t>CREATE INDEX IF NOT EXISTS idx_notes_event_date ON notes(event_date);</w:t>
        <w:br/>
        <w:t>CREATE INDEX IF NOT EXISTS idx_notes_updated_at ON notes(updated_at);</w:t>
      </w:r>
    </w:p>
    <w:p>
      <w:pPr>
        <w:spacing w:line="360" w:lineRule="auto"/>
        <w:jc w:val="both"/>
      </w:pPr>
      <w:r>
        <w:t xml:space="preserve">Поле </w:t>
      </w:r>
      <w:r>
        <w:rPr>
          <w:rFonts w:ascii="Consolas" w:hAnsi="Consolas" w:cs="Consolas" w:eastAsia="Consolas"/>
          <w:sz w:val="22"/>
        </w:rPr>
        <w:t>tags</w:t>
      </w:r>
      <w:r>
        <w:t xml:space="preserve"> хранится как сериализованный JSON-массив. Для прототипа полнотекстовый поиск реализован простым </w:t>
      </w:r>
      <w:r>
        <w:rPr>
          <w:rFonts w:ascii="Consolas" w:hAnsi="Consolas" w:cs="Consolas" w:eastAsia="Consolas"/>
          <w:sz w:val="22"/>
        </w:rPr>
        <w:t>LIKE</w:t>
      </w:r>
      <w:r>
        <w:t xml:space="preserve">-фильтром по полям </w:t>
      </w:r>
      <w:r>
        <w:rPr>
          <w:rFonts w:ascii="Consolas" w:hAnsi="Consolas" w:cs="Consolas" w:eastAsia="Consolas"/>
          <w:sz w:val="22"/>
        </w:rPr>
        <w:t>title</w:t>
      </w:r>
      <w:r>
        <w:t xml:space="preserve"> и </w:t>
      </w:r>
      <w:r>
        <w:rPr>
          <w:rFonts w:ascii="Consolas" w:hAnsi="Consolas" w:cs="Consolas" w:eastAsia="Consolas"/>
          <w:sz w:val="22"/>
        </w:rPr>
        <w:t>content</w:t>
      </w:r>
      <w:r>
        <w:t xml:space="preserve"> (для перехода на FTS5 потребуется отдельная виртуальная таблица - это направление развития, см. раздел 9).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4.3. Файловый формат</w:t>
      </w:r>
    </w:p>
    <w:p>
      <w:pPr>
        <w:spacing w:line="360" w:lineRule="auto"/>
        <w:jc w:val="both"/>
      </w:pPr>
      <w:r>
        <w:t xml:space="preserve">В режиме </w:t>
      </w:r>
      <w:r>
        <w:rPr>
          <w:rFonts w:ascii="Consolas" w:hAnsi="Consolas" w:cs="Consolas" w:eastAsia="Consolas"/>
          <w:sz w:val="22"/>
        </w:rPr>
        <w:t>files</w:t>
      </w:r>
      <w:r>
        <w:t xml:space="preserve"> каждая заметка сохраняется в отдельный JSON-файл в каталоге </w:t>
      </w:r>
      <w:r>
        <w:rPr>
          <w:rFonts w:ascii="Consolas" w:hAnsi="Consolas" w:cs="Consolas" w:eastAsia="Consolas"/>
          <w:sz w:val="22"/>
        </w:rPr>
        <w:t>${Paths.document}/notes/</w:t>
      </w:r>
      <w:r>
        <w:t xml:space="preserve"> (через API </w:t>
      </w:r>
      <w:r>
        <w:rPr>
          <w:rFonts w:ascii="Consolas" w:hAnsi="Consolas" w:cs="Consolas" w:eastAsia="Consolas"/>
          <w:sz w:val="22"/>
        </w:rPr>
        <w:t>expo-file-system</w:t>
      </w:r>
      <w:r>
        <w:t xml:space="preserve"> версии 19+, классы </w:t>
      </w:r>
      <w:r>
        <w:rPr>
          <w:rFonts w:ascii="Consolas" w:hAnsi="Consolas" w:cs="Consolas" w:eastAsia="Consolas"/>
          <w:sz w:val="22"/>
        </w:rPr>
        <w:t>Directory</w:t>
      </w:r>
      <w:r>
        <w:t xml:space="preserve"> и </w:t>
      </w:r>
      <w:r>
        <w:rPr>
          <w:rFonts w:ascii="Consolas" w:hAnsi="Consolas" w:cs="Consolas" w:eastAsia="Consolas"/>
          <w:sz w:val="22"/>
        </w:rPr>
        <w:t>File</w:t>
      </w:r>
      <w:r>
        <w:t>). Имя файла совпадает с идентификатором заметки (</w:t>
      </w:r>
      <w:r>
        <w:rPr>
          <w:rFonts w:ascii="Consolas" w:hAnsi="Consolas" w:cs="Consolas" w:eastAsia="Consolas"/>
          <w:sz w:val="22"/>
        </w:rPr>
        <w:t>&lt;uuid&gt;.json</w:t>
      </w:r>
      <w:r>
        <w:t>).</w:t>
      </w:r>
    </w:p>
    <w:p>
      <w:pPr>
        <w:spacing w:line="360" w:lineRule="auto"/>
        <w:jc w:val="both"/>
      </w:pPr>
      <w:r>
        <w:t xml:space="preserve">В корне каталога дополнительно поддерживается индексный файл </w:t>
      </w:r>
      <w:r>
        <w:rPr>
          <w:rFonts w:ascii="Consolas" w:hAnsi="Consolas" w:cs="Consolas" w:eastAsia="Consolas"/>
          <w:sz w:val="22"/>
        </w:rPr>
        <w:t>index.json</w:t>
      </w:r>
      <w:r>
        <w:t xml:space="preserve"> - массив минимальных метаданных (</w:t>
      </w:r>
      <w:r>
        <w:rPr>
          <w:rFonts w:ascii="Consolas" w:hAnsi="Consolas" w:cs="Consolas" w:eastAsia="Consolas"/>
          <w:sz w:val="22"/>
        </w:rPr>
        <w:t>id</w:t>
      </w:r>
      <w:r>
        <w:t xml:space="preserve">, </w:t>
      </w:r>
      <w:r>
        <w:rPr>
          <w:rFonts w:ascii="Consolas" w:hAnsi="Consolas" w:cs="Consolas" w:eastAsia="Consolas"/>
          <w:sz w:val="22"/>
        </w:rPr>
        <w:t>title</w:t>
      </w:r>
      <w:r>
        <w:t xml:space="preserve">, </w:t>
      </w:r>
      <w:r>
        <w:rPr>
          <w:rFonts w:ascii="Consolas" w:hAnsi="Consolas" w:cs="Consolas" w:eastAsia="Consolas"/>
          <w:sz w:val="22"/>
        </w:rPr>
        <w:t>eventDate</w:t>
      </w:r>
      <w:r>
        <w:t xml:space="preserve">, </w:t>
      </w:r>
      <w:r>
        <w:rPr>
          <w:rFonts w:ascii="Consolas" w:hAnsi="Consolas" w:cs="Consolas" w:eastAsia="Consolas"/>
          <w:sz w:val="22"/>
        </w:rPr>
        <w:t>tags</w:t>
      </w:r>
      <w:r>
        <w:t xml:space="preserve">, </w:t>
      </w:r>
      <w:r>
        <w:rPr>
          <w:rFonts w:ascii="Consolas" w:hAnsi="Consolas" w:cs="Consolas" w:eastAsia="Consolas"/>
          <w:sz w:val="22"/>
        </w:rPr>
        <w:t>updatedAt</w:t>
      </w:r>
      <w:r>
        <w:t>). Это позволяет открывать список заметок без чтения всех файлов и сразу выполнять фильтрацию по диапазону дат и тегам, переходя к чтению полных записей только для отобранных идентификаторов.</w:t>
      </w:r>
    </w:p>
    <w:p>
      <w:pPr>
        <w:spacing w:line="360" w:lineRule="auto"/>
        <w:jc w:val="both"/>
      </w:pPr>
      <w:r>
        <w:t>Пример содержимого одного файла: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{</w:t>
        <w:br/>
        <w:t xml:space="preserve">  "id": "f4c8c8b2-7c84-4f74-9a4f-7e2d6e2cd5d1",</w:t>
        <w:br/>
        <w:t xml:space="preserve">  "title": "Совещание по приёму 2026",</w:t>
        <w:br/>
        <w:t xml:space="preserve">  "content": "Обсудили план приёмной кампании: ...",</w:t>
        <w:br/>
        <w:t xml:space="preserve">  "eventDate": "2026-05-20T14:30:00.000Z",</w:t>
        <w:br/>
        <w:t xml:space="preserve">  "createdAt": "2026-05-20T14:30:00.000Z",</w:t>
        <w:br/>
        <w:t xml:space="preserve">  "updatedAt": "2026-05-20T14:30:00.000Z",</w:t>
        <w:br/>
        <w:t xml:space="preserve">  "tags": ["планёрка", "приёмная-комиссия"]</w:t>
        <w:br/>
        <w:t>}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5. Ключевые программные модули</w:t>
      </w:r>
    </w:p>
    <w:p>
      <w:pPr>
        <w:spacing w:line="360" w:lineRule="auto"/>
        <w:jc w:val="both"/>
      </w:pPr>
      <w:r>
        <w:t xml:space="preserve">Приведены сокращённые листинги наиболее показательных модулей. Полный исходный код размещён в каталоге </w:t>
      </w:r>
      <w:r>
        <w:t>`notework/src/`</w:t>
      </w:r>
      <w:r>
        <w:t>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5.1. Интерфейс репозитория (`repositories/INoteRepository.ts`)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export type NewNote = Omit&lt;Note, 'id' | 'createdAt' | 'updatedAt'&gt;;</w:t>
        <w:br/>
        <w:br/>
        <w:t>export interface INoteRepository {</w:t>
        <w:br/>
        <w:t xml:space="preserve">  init(): Promise&lt;void&gt;;</w:t>
        <w:br/>
        <w:t xml:space="preserve">  create(note: NewNote): Promise&lt;Note&gt;;</w:t>
        <w:br/>
        <w:t xml:space="preserve">  update(id: string, patch: Partial&lt;NewNote&gt;): Promise&lt;Note&gt;;</w:t>
        <w:br/>
        <w:t xml:space="preserve">  remove(id: string): Promise&lt;void&gt;;</w:t>
        <w:br/>
        <w:t xml:space="preserve">  findById(id: string): Promise&lt;Note | null&gt;;</w:t>
        <w:br/>
        <w:t xml:space="preserve">  findAll(): Promise&lt;Note[]&gt;;</w:t>
        <w:br/>
        <w:t xml:space="preserve">  search(query: SearchQuery): Promise&lt;Note[]&gt;;</w:t>
        <w:br/>
        <w:t xml:space="preserve">  clear(): Promise&lt;void&gt;;</w:t>
        <w:br/>
        <w:t>}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5.2. SQLite-реализация (`SqliteNoteRepository.search`)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async search(query: SearchQuery): Promise&lt;Note[]&gt; {</w:t>
        <w:br/>
        <w:t xml:space="preserve">  const clauses: string[] = [];</w:t>
        <w:br/>
        <w:t xml:space="preserve">  const params: (string | number)[] = [];</w:t>
        <w:br/>
        <w:br/>
        <w:t xml:space="preserve">  if (query.text?.trim()) {</w:t>
        <w:br/>
        <w:t xml:space="preserve">    clauses.push('(LOWER(title) LIKE ? OR LOWER(content) LIKE ?)');</w:t>
        <w:br/>
        <w:t xml:space="preserve">    const like = `%${query.text.toLowerCase().trim()}%`;</w:t>
        <w:br/>
        <w:t xml:space="preserve">    params.push(like, like);</w:t>
        <w:br/>
        <w:t xml:space="preserve">  }</w:t>
        <w:br/>
        <w:t xml:space="preserve">  if (query.dateFrom) { clauses.push('event_date &gt;= ?'); params.push(query.dateFrom); }</w:t>
        <w:br/>
        <w:t xml:space="preserve">  if (query.dateTo)   { clauses.push('event_date &lt;= ?'); params.push(query.dateTo);   }</w:t>
        <w:br/>
        <w:t xml:space="preserve">  if (query.tags?.length) {</w:t>
        <w:br/>
        <w:t xml:space="preserve">    query.tags.forEach(t =&gt; { clauses.push('tags LIKE ?'); params.push(`%"${t}"%`); });</w:t>
        <w:br/>
        <w:t xml:space="preserve">  }</w:t>
        <w:br/>
        <w:br/>
        <w:t xml:space="preserve">  const where = clauses.length ? `WHERE ${clauses.join(' AND ')}` : '';</w:t>
        <w:br/>
        <w:t xml:space="preserve">  const rows = await this.database.getAllAsync&lt;NoteRow&gt;(</w:t>
        <w:br/>
        <w:t xml:space="preserve">    `SELECT * FROM notes ${where} ORDER BY updated_at DESC`, params);</w:t>
        <w:br/>
        <w:t xml:space="preserve">  return rows.map(r =&gt; this.toDomain(r));</w:t>
        <w:br/>
        <w:t>}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5.3. Файловая реализация (`FileSystemNoteRepository.search`)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async search(query: SearchQuery): Promise&lt;Note[]&gt; {</w:t>
        <w:br/>
        <w:t xml:space="preserve">  const index = await this.readIndex();</w:t>
        <w:br/>
        <w:t xml:space="preserve">  const filtered = index.filter(e =&gt; {</w:t>
        <w:br/>
        <w:t xml:space="preserve">    if (query.dateFrom &amp;&amp; e.eventDate &lt; query.dateFrom) return false;</w:t>
        <w:br/>
        <w:t xml:space="preserve">    if (query.dateTo &amp;&amp; e.eventDate &gt; query.dateTo) return false;</w:t>
        <w:br/>
        <w:t xml:space="preserve">    if (query.tags?.length &amp;&amp; !query.tags.every(t =&gt; e.tags.includes(t))) return false;</w:t>
        <w:br/>
        <w:t xml:space="preserve">    return true;</w:t>
        <w:br/>
        <w:t xml:space="preserve">  });</w:t>
        <w:br/>
        <w:t xml:space="preserve">  const notes = (await Promise.all(filtered.map(e =&gt; this.findById(e.id))))</w:t>
        <w:br/>
        <w:t xml:space="preserve">    .filter((n): n is Note =&gt; n !== null);</w:t>
        <w:br/>
        <w:t xml:space="preserve">  const text = query.text?.toLowerCase().trim();</w:t>
        <w:br/>
        <w:t xml:space="preserve">  return notes</w:t>
        <w:br/>
        <w:t xml:space="preserve">    .filter(n =&gt; !text ||</w:t>
        <w:br/>
        <w:t xml:space="preserve">      n.title.toLowerCase().includes(text) ||</w:t>
        <w:br/>
        <w:t xml:space="preserve">      n.content.toLowerCase().includes(text))</w:t>
        <w:br/>
        <w:t xml:space="preserve">    .sort((a, b) =&gt; b.updatedAt.localeCompare(a.updatedAt));</w:t>
        <w:br/>
        <w:t>}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5.4. Фабрика репозиториев и контекст хранилища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export async function createRepository(mode: StorageMode): Promise&lt;INoteRepository&gt; {</w:t>
        <w:br/>
        <w:t xml:space="preserve">  let repo: INoteRepository;</w:t>
        <w:br/>
        <w:t xml:space="preserve">  if (Platform.OS === 'web') {</w:t>
        <w:br/>
        <w:t xml:space="preserve">    repo = new InMemoryNoteRepository();</w:t>
        <w:br/>
        <w:t xml:space="preserve">  } else if (mode === 'sqlite') {</w:t>
        <w:br/>
        <w:t xml:space="preserve">    repo = new SqliteNoteRepository();</w:t>
        <w:br/>
        <w:t xml:space="preserve">  } else if (mode === 'files') {</w:t>
        <w:br/>
        <w:t xml:space="preserve">    repo = new FileSystemNoteRepository();</w:t>
        <w:br/>
        <w:t xml:space="preserve">  } else {</w:t>
        <w:br/>
        <w:t xml:space="preserve">    repo = new InMemoryNoteRepository();</w:t>
        <w:br/>
        <w:t xml:space="preserve">  }</w:t>
        <w:br/>
        <w:t xml:space="preserve">  await repo.init();</w:t>
        <w:br/>
        <w:t xml:space="preserve">  return repo;</w:t>
        <w:br/>
        <w:t>}</w:t>
      </w:r>
    </w:p>
    <w:p>
      <w:pPr>
        <w:spacing w:line="360" w:lineRule="auto"/>
        <w:jc w:val="both"/>
      </w:pPr>
      <w:r>
        <w:t xml:space="preserve">Режим хранения сохраняется в </w:t>
      </w:r>
      <w:r>
        <w:rPr>
          <w:rFonts w:ascii="Consolas" w:hAnsi="Consolas" w:cs="Consolas" w:eastAsia="Consolas"/>
          <w:sz w:val="22"/>
        </w:rPr>
        <w:t>AsyncStorage</w:t>
      </w:r>
      <w:r>
        <w:t xml:space="preserve"> под ключом </w:t>
      </w:r>
      <w:r>
        <w:rPr>
          <w:rFonts w:ascii="Consolas" w:hAnsi="Consolas" w:cs="Consolas" w:eastAsia="Consolas"/>
          <w:sz w:val="22"/>
        </w:rPr>
        <w:t>notework.storageMode</w:t>
      </w:r>
      <w:r>
        <w:t xml:space="preserve"> и считывается при старте приложения. При переключении пользователь может выбрать «Скопировать заметки в новый режим» - старые данные сохраняются, а в новое хранилище переносится копия (</w:t>
      </w:r>
      <w:r>
        <w:rPr>
          <w:rFonts w:ascii="Consolas" w:hAnsi="Consolas" w:cs="Consolas" w:eastAsia="Consolas"/>
          <w:sz w:val="22"/>
        </w:rPr>
        <w:t>StorageContext.setMode</w:t>
      </w:r>
      <w:r>
        <w:t>).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6. Руководство пользователя</w:t>
      </w:r>
    </w:p>
    <w:p>
      <w:pPr>
        <w:spacing w:line="360" w:lineRule="auto"/>
        <w:jc w:val="both"/>
      </w:pPr>
      <w:r>
        <w:t xml:space="preserve">Все скриншоты ниже сделаны из реального запущенного билда NoteWork (Expo Web → </w:t>
      </w:r>
      <w:r>
        <w:rPr>
          <w:rFonts w:ascii="Consolas" w:hAnsi="Consolas" w:cs="Consolas" w:eastAsia="Consolas"/>
          <w:sz w:val="22"/>
        </w:rPr>
        <w:t>npx expo export --platform web</w:t>
      </w:r>
      <w:r>
        <w:t xml:space="preserve"> → серверная отрисовка в Chrome headless), мобильный viewport 390 × 844 px. Файлы - в </w:t>
      </w:r>
      <w:r>
        <w:t>`docs/screens/`</w:t>
      </w:r>
      <w:r>
        <w:t>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6.1. Главный экран - список заметок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Список заметок</w:t>
      </w:r>
    </w:p>
    <w:p>
      <w:pPr>
        <w:spacing w:line="360" w:lineRule="auto"/>
        <w:jc w:val="both"/>
      </w:pPr>
      <w:r>
        <w:t>После запуска открывается список ранее созданных заметок, отсортированный по дате последнего изменения. У каждой карточки выводятся:</w:t>
      </w:r>
    </w:p>
    <w:p>
      <w:pPr>
        <w:pStyle w:val="ListBullet"/>
        <w:spacing w:line="360" w:lineRule="auto"/>
        <w:ind w:firstLine="0" w:left="567"/>
      </w:pPr>
      <w:r>
        <w:t>заголовок;</w:t>
      </w:r>
    </w:p>
    <w:p>
      <w:pPr>
        <w:pStyle w:val="ListBullet"/>
        <w:spacing w:line="360" w:lineRule="auto"/>
        <w:ind w:firstLine="0" w:left="567"/>
      </w:pPr>
      <w:r>
        <w:t>дата события (справа сверху);</w:t>
      </w:r>
    </w:p>
    <w:p>
      <w:pPr>
        <w:pStyle w:val="ListBullet"/>
        <w:spacing w:line="360" w:lineRule="auto"/>
        <w:ind w:firstLine="0" w:left="567"/>
      </w:pPr>
      <w:r>
        <w:t>два первых строки содержимого;</w:t>
      </w:r>
    </w:p>
    <w:p>
      <w:pPr>
        <w:pStyle w:val="ListBullet"/>
        <w:spacing w:line="360" w:lineRule="auto"/>
        <w:ind w:firstLine="0" w:left="567"/>
      </w:pPr>
      <w:r>
        <w:t>теги (выделены подложкой, по которой можно ориентироваться визуально).</w:t>
      </w:r>
    </w:p>
    <w:p>
      <w:pPr>
        <w:spacing w:line="360" w:lineRule="auto"/>
        <w:jc w:val="both"/>
      </w:pPr>
      <w:r>
        <w:t>В верхней части - название приложения, индикатор текущего режима хранения (например, «Хранение: SQLite») и иконка-«шестерёнка» для перехода в настройки. Под шапкой - поле поиска. В правом нижнем углу - круглая кнопка «+» для создания новой записи.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6.2. Создание заметки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e-emp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Пустая форма создания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reate-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Заполненная форма создания</w:t>
      </w:r>
    </w:p>
    <w:p>
      <w:pPr>
        <w:spacing w:line="360" w:lineRule="auto"/>
        <w:jc w:val="both"/>
      </w:pPr>
      <w:r>
        <w:t>При нажатии на «+» открывается экран редактора. Пользователь заполняет: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Заголовок</w:t>
      </w:r>
      <w:r>
        <w:t xml:space="preserve"> - обязательное поле, не более 120 символов. Кнопка «Готово» в правом верхнем углу неактивна, пока поле пустое.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Дата и время события</w:t>
      </w:r>
      <w:r>
        <w:t xml:space="preserve"> - отображается в человекочитаемом формате; кнопка «Сейчас» подставляет текущий момент.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Содержание</w:t>
      </w:r>
      <w:r>
        <w:t xml:space="preserve"> - многострочное поле, поддерживается произвольная длина.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Теги (через запятую)</w:t>
      </w:r>
      <w:r>
        <w:t xml:space="preserve"> - теги приводятся к нижнему регистру и сохраняются как массив строк.</w:t>
      </w:r>
    </w:p>
    <w:p>
      <w:pPr>
        <w:spacing w:line="360" w:lineRule="auto"/>
        <w:jc w:val="both"/>
      </w:pPr>
      <w:r>
        <w:t>Сохранение выполняется кнопкой «Готово» в правом верхнем углу. После сохранения пользователь возвращается к списку, новая запись отображается сверху.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6.3. Редактирование заметки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Редактирование заметки</w:t>
      </w:r>
    </w:p>
    <w:p>
      <w:pPr>
        <w:spacing w:line="360" w:lineRule="auto"/>
        <w:jc w:val="both"/>
      </w:pPr>
      <w:r>
        <w:t xml:space="preserve">Касание карточки в списке открывает тот же экран редактора с уже заполненными полями. Любое изменение фиксирует время в поле </w:t>
      </w:r>
      <w:r>
        <w:rPr>
          <w:rFonts w:ascii="Consolas" w:hAnsi="Consolas" w:cs="Consolas" w:eastAsia="Consolas"/>
          <w:sz w:val="22"/>
        </w:rPr>
        <w:t>updatedAt</w:t>
      </w:r>
      <w:r>
        <w:t>. В нижней части экрана в режиме редактирования появляется кнопка «Удалить заметку» - она вызывает подтверждающее окно и выполняет удаление.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6.4. Удаление заметки</w:t>
      </w:r>
    </w:p>
    <w:p>
      <w:pPr>
        <w:spacing w:line="360" w:lineRule="auto"/>
        <w:jc w:val="both"/>
      </w:pPr>
      <w:r>
        <w:t>Удаление возможно двумя способами: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Из списка</w:t>
      </w:r>
      <w:r>
        <w:t xml:space="preserve"> - длинный тап по карточке вызывает подтверждение «Удалить заметку?».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Из редактора</w:t>
      </w:r>
      <w:r>
        <w:t xml:space="preserve"> - кнопка «Удалить заметку» в нижней части формы.</w:t>
      </w:r>
    </w:p>
    <w:p>
      <w:pPr>
        <w:spacing w:line="360" w:lineRule="auto"/>
        <w:jc w:val="both"/>
      </w:pPr>
      <w:r>
        <w:t>После подтверждения запись удаляется из текущего хранилища и список автоматически перерисовывается.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6.5. Поиск по ключевым словам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Поиск по слову «приём»</w:t>
      </w:r>
    </w:p>
    <w:p>
      <w:pPr>
        <w:spacing w:line="360" w:lineRule="auto"/>
        <w:jc w:val="both"/>
      </w:pPr>
      <w:r>
        <w:t xml:space="preserve">Поле поиска работает как «быстрый фильтр»: ввод текста с задержкой 300 мс активирует поиск. В SQLite-режиме - через </w:t>
      </w:r>
      <w:r>
        <w:rPr>
          <w:rFonts w:ascii="Consolas" w:hAnsi="Consolas" w:cs="Consolas" w:eastAsia="Consolas"/>
          <w:sz w:val="22"/>
        </w:rPr>
        <w:t>LIKE</w:t>
      </w:r>
      <w:r>
        <w:t xml:space="preserve">-фильтр по полям </w:t>
      </w:r>
      <w:r>
        <w:rPr>
          <w:rFonts w:ascii="Consolas" w:hAnsi="Consolas" w:cs="Consolas" w:eastAsia="Consolas"/>
          <w:sz w:val="22"/>
        </w:rPr>
        <w:t>title</w:t>
      </w:r>
      <w:r>
        <w:t xml:space="preserve"> и </w:t>
      </w:r>
      <w:r>
        <w:rPr>
          <w:rFonts w:ascii="Consolas" w:hAnsi="Consolas" w:cs="Consolas" w:eastAsia="Consolas"/>
          <w:sz w:val="22"/>
        </w:rPr>
        <w:t>content</w:t>
      </w:r>
      <w:r>
        <w:t>, в файловом режиме - через сканирование индекса и фильтрацию содержимого. Поиск подстрочный: запрос «приём» одинаково находит «приёмная комиссия», «по приёму абитуриентов» и т. п.</w:t>
      </w:r>
    </w:p>
    <w:p>
      <w:pPr>
        <w:spacing w:line="360" w:lineRule="auto"/>
        <w:jc w:val="both"/>
      </w:pPr>
      <w:r>
        <w:t>Кнопка «✕» в правой части поля очищает запрос и возвращает полный список.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6.6. Расширенные фильтры: диапазон дат и теги</w:t>
      </w:r>
    </w:p>
    <w:p>
      <w:pPr>
        <w:spacing w:line="360" w:lineRule="auto"/>
        <w:jc w:val="both"/>
      </w:pPr>
      <w:r>
        <w:t>Справа от поля поиска расположена кнопка «≡» - она раскрывает панель расширенных фильтров. Это позволяет выполнять поиск не только «по ключевым словам», но и «по дате, времени или другим параметрам» - как и предусмотрено заданием.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lter-op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Открытая панель фильтров</w:t>
      </w:r>
    </w:p>
    <w:p>
      <w:pPr>
        <w:spacing w:line="360" w:lineRule="auto"/>
        <w:jc w:val="both"/>
      </w:pPr>
      <w:r>
        <w:t>В панели доступны: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Диапазон дат события</w:t>
      </w:r>
      <w:r>
        <w:t xml:space="preserve"> - два поля ввода в формате </w:t>
      </w:r>
      <w:r>
        <w:rPr>
          <w:rFonts w:ascii="Consolas" w:hAnsi="Consolas"/>
          <w:sz w:val="22"/>
        </w:rPr>
        <w:t>ГГГГ-ММ-ДД</w:t>
      </w:r>
      <w:r>
        <w:t xml:space="preserve"> (с / по). Учитывается поле </w:t>
      </w:r>
      <w:r>
        <w:rPr>
          <w:rFonts w:ascii="Consolas" w:hAnsi="Consolas"/>
          <w:sz w:val="22"/>
        </w:rPr>
        <w:t>eventDate</w:t>
      </w:r>
      <w:r>
        <w:t xml:space="preserve"> заметки.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Теги</w:t>
      </w:r>
      <w:r>
        <w:t xml:space="preserve"> - горизонтальная лента «чипов» со всеми тегами, встречающимися в заметках; нажатие переключает тег между «выбран / не выбран». Несколько активных тегов работают по логике «И» - заметка должна содержать все выбранные.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lter-appli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Применённые фильтры</w:t>
      </w:r>
    </w:p>
    <w:p>
      <w:pPr>
        <w:spacing w:line="360" w:lineRule="auto"/>
        <w:jc w:val="both"/>
      </w:pPr>
      <w:r>
        <w:t>Когда хотя бы один фильтр активен, на иконке «≡» появляется красный бейдж с числом активных параметров (например, 2 даты + 1 тег = «3»). Кнопка «Сбросить» возвращает фильтры в нулевое состояние.</w:t>
      </w:r>
    </w:p>
    <w:p>
      <w:pPr>
        <w:spacing w:line="360" w:lineRule="auto"/>
        <w:jc w:val="both"/>
      </w:pPr>
      <w:r>
        <w:t xml:space="preserve">Фильтры комбинируются с текстовым поиском: то есть, например, можно одновременно искать «приём» по тексту, ограничить даты последней неделей и оставить только тег </w:t>
      </w:r>
      <w:r>
        <w:rPr>
          <w:rFonts w:ascii="Consolas" w:hAnsi="Consolas" w:cs="Consolas" w:eastAsia="Consolas"/>
          <w:sz w:val="22"/>
        </w:rPr>
        <w:t>приёмная-комиссия</w:t>
      </w:r>
      <w:r>
        <w:t xml:space="preserve">. Логика построения запроса - единая для обоих режимов хранения, так как реализована на уровне интерфейса </w:t>
      </w:r>
      <w:r>
        <w:rPr>
          <w:rFonts w:ascii="Consolas" w:hAnsi="Consolas" w:cs="Consolas" w:eastAsia="Consolas"/>
          <w:sz w:val="22"/>
        </w:rPr>
        <w:t>INoteRepository.search(query: SearchQuery)</w:t>
      </w:r>
      <w:r>
        <w:t>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6.7. Настройки и переключение режима хранения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Настройки</w:t>
      </w:r>
    </w:p>
    <w:p>
      <w:pPr>
        <w:spacing w:line="360" w:lineRule="auto"/>
        <w:jc w:val="both"/>
      </w:pPr>
      <w:r>
        <w:t>В разделе «Настройки» доступны: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Режим хранения данных</w:t>
      </w:r>
      <w:r>
        <w:t xml:space="preserve"> - переключатель «SQLite ↔ Файлы». При смене режима приложение запрашивает, нужно ли скопировать заметки в новый режим (если согласиться, данные читаются из текущего репозитория и записываются в выбранный; старые данные остаются на месте - их можно удалить вручную).</w:t>
      </w:r>
    </w:p>
    <w:p>
      <w:pPr>
        <w:pStyle w:val="ListBullet"/>
        <w:spacing w:line="360" w:lineRule="auto"/>
        <w:ind w:firstLine="0" w:left="567"/>
      </w:pPr>
      <w:r>
        <w:rPr>
          <w:b/>
        </w:rPr>
        <w:t>Сведения о приложении</w:t>
      </w:r>
      <w:r>
        <w:t xml:space="preserve"> - версия, назначение.</w:t>
      </w:r>
    </w:p>
    <w:p>
      <w:pPr>
        <w:spacing w:line="360" w:lineRule="auto"/>
        <w:jc w:val="both"/>
      </w:pPr>
      <w:r>
        <w:t>Когда приложение запущено в режиме веб-демо, дополнительно отображается информационный баннер о том, что в браузере используется ин-мемори хранилище.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6.8. Сценарий типового использования</w:t>
      </w:r>
    </w:p>
    <w:p>
      <w:pPr>
        <w:spacing w:line="360" w:lineRule="auto"/>
        <w:jc w:val="both"/>
      </w:pPr>
      <w:r>
        <w:t>Сотрудник приёмной комиссии перед встречей с абитуриентом открывает приложение, нажимает «+», вводит заголовок «Консультация - Иванов А. И., 21.05.2026», задаёт дату и теги «консультация», «09.03.02». В ходе встречи фиксирует ответы абитуриента и принятые решения. По завершении сохраняет заметку. Через две недели, готовя отчёт о работе с этим абитуриентом, открывает приложение, в поле поиска вводит «Иванов» - заметка моментально находится по совпадению в заголовке.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7. Тестирование и проверка работоспособности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7.1. Статическая проверка</w:t>
      </w:r>
    </w:p>
    <w:p>
      <w:pPr>
        <w:spacing w:line="360" w:lineRule="auto"/>
        <w:jc w:val="both"/>
      </w:pPr>
      <w:r>
        <w:t>Сборка проходит без ошибок TypeScript: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$ cd notework</w:t>
        <w:br/>
        <w:t>$ npx tsc --noEmit</w:t>
        <w:br/>
        <w:t># (без вывода → ошибок нет)</w:t>
      </w:r>
    </w:p>
    <w:p>
      <w:pPr>
        <w:spacing w:line="360" w:lineRule="auto"/>
        <w:jc w:val="both"/>
      </w:pPr>
      <w:r>
        <w:t xml:space="preserve">Веб-сборка для предпросмотра успешно собирается командой </w:t>
      </w:r>
      <w:r>
        <w:rPr>
          <w:rFonts w:ascii="Consolas" w:hAnsi="Consolas" w:cs="Consolas" w:eastAsia="Consolas"/>
          <w:sz w:val="22"/>
        </w:rPr>
        <w:t>npx expo export --platform web</w:t>
      </w:r>
      <w:r>
        <w:t xml:space="preserve"> - результат в каталоге </w:t>
      </w:r>
      <w:r>
        <w:rPr>
          <w:rFonts w:ascii="Consolas" w:hAnsi="Consolas" w:cs="Consolas" w:eastAsia="Consolas"/>
          <w:sz w:val="22"/>
        </w:rPr>
        <w:t>dist/</w:t>
      </w:r>
      <w:r>
        <w:t>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7.2. Функциональная проверка через веб-демо</w:t>
      </w:r>
    </w:p>
    <w:p>
      <w:pPr>
        <w:spacing w:line="360" w:lineRule="auto"/>
        <w:jc w:val="both"/>
      </w:pPr>
      <w:r>
        <w:t xml:space="preserve">Все скриншоты в </w:t>
      </w:r>
      <w:r>
        <w:t>`docs/screens/`</w:t>
      </w:r>
      <w:r>
        <w:t xml:space="preserve"> получены на работающем приложении: сборка </w:t>
      </w:r>
      <w:r>
        <w:rPr>
          <w:rFonts w:ascii="Consolas" w:hAnsi="Consolas" w:cs="Consolas" w:eastAsia="Consolas"/>
          <w:sz w:val="22"/>
        </w:rPr>
        <w:t>npx expo export --platform web</w:t>
      </w:r>
      <w:r>
        <w:t xml:space="preserve">, статический сервер </w:t>
      </w:r>
      <w:r>
        <w:rPr>
          <w:rFonts w:ascii="Consolas" w:hAnsi="Consolas" w:cs="Consolas" w:eastAsia="Consolas"/>
          <w:sz w:val="22"/>
        </w:rPr>
        <w:t>python3 -m http.server</w:t>
      </w:r>
      <w:r>
        <w:t>, навигация и взаимодействия (ввод текста, переключение экранов, поиск) выполнены автоматизированно через headless Chrome. Это подтверждает, что:</w:t>
      </w:r>
    </w:p>
    <w:p>
      <w:pPr>
        <w:pStyle w:val="ListBullet"/>
        <w:spacing w:line="360" w:lineRule="auto"/>
        <w:ind w:firstLine="0" w:left="567"/>
      </w:pPr>
      <w:r>
        <w:t>список заметок корректно отображается с предзаполненными данными;</w:t>
      </w:r>
    </w:p>
    <w:p>
      <w:pPr>
        <w:pStyle w:val="ListBullet"/>
        <w:spacing w:line="360" w:lineRule="auto"/>
        <w:ind w:firstLine="0" w:left="567"/>
      </w:pPr>
      <w:r>
        <w:t>переход в настройки и обратно работает;</w:t>
      </w:r>
    </w:p>
    <w:p>
      <w:pPr>
        <w:pStyle w:val="ListBullet"/>
        <w:spacing w:line="360" w:lineRule="auto"/>
        <w:ind w:firstLine="0" w:left="567"/>
      </w:pPr>
      <w:r>
        <w:t>поиск с задержкой по введённому тексту реально фильтрует список;</w:t>
      </w:r>
    </w:p>
    <w:p>
      <w:pPr>
        <w:pStyle w:val="ListBullet"/>
        <w:spacing w:line="360" w:lineRule="auto"/>
        <w:ind w:firstLine="0" w:left="567"/>
      </w:pPr>
      <w:r>
        <w:t>открытие существующей заметки подгружает её содержимое в редактор;</w:t>
      </w:r>
    </w:p>
    <w:p>
      <w:pPr>
        <w:pStyle w:val="ListBullet"/>
        <w:spacing w:line="360" w:lineRule="auto"/>
        <w:ind w:firstLine="0" w:left="567"/>
      </w:pPr>
      <w:r>
        <w:t>создание новой заметки принимает заголовок, содержание и теги.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7.3. Запуск на устройстве</w:t>
      </w:r>
    </w:p>
    <w:p>
      <w:pPr>
        <w:spacing w:line="360" w:lineRule="auto"/>
        <w:jc w:val="both"/>
      </w:pPr>
      <w:r>
        <w:t>Для проверки нативной функциональности (SQLite и файловое хранилище) приложение запускается через Expo Go: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cd notework</w:t>
        <w:br/>
        <w:t>npm install</w:t>
        <w:br/>
        <w:t>npx expo start</w:t>
      </w:r>
    </w:p>
    <w:p>
      <w:pPr>
        <w:spacing w:line="360" w:lineRule="auto"/>
        <w:jc w:val="both"/>
      </w:pPr>
      <w:r>
        <w:t>В терминале появляется QR-код. Сканирование камерой смартфона с установленным Expo Go открывает приложение на устройстве - далее доступны оба нативных режима хранения и переключение между ними.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7.4. Известные ограничения текущей версии</w:t>
      </w:r>
    </w:p>
    <w:p>
      <w:pPr>
        <w:pStyle w:val="ListBullet"/>
        <w:spacing w:line="360" w:lineRule="auto"/>
        <w:ind w:firstLine="0" w:left="567"/>
      </w:pPr>
      <w:r>
        <w:t xml:space="preserve">полнотекстовый поиск реализован через </w:t>
      </w:r>
      <w:r>
        <w:rPr>
          <w:rFonts w:ascii="Consolas" w:hAnsi="Consolas"/>
          <w:sz w:val="22"/>
        </w:rPr>
        <w:t>LIKE</w:t>
      </w:r>
      <w:r>
        <w:t xml:space="preserve"> (для больших объёмов данных целесообразен переход на SQLite FTS5);</w:t>
      </w:r>
    </w:p>
    <w:p>
      <w:pPr>
        <w:pStyle w:val="ListBullet"/>
        <w:spacing w:line="360" w:lineRule="auto"/>
        <w:ind w:firstLine="0" w:left="567"/>
      </w:pPr>
      <w:r>
        <w:t>редактор не поддерживает форматирование (markdown / rich text) - заметки хранятся как plain text;</w:t>
      </w:r>
    </w:p>
    <w:p>
      <w:pPr>
        <w:pStyle w:val="ListBullet"/>
        <w:spacing w:line="360" w:lineRule="auto"/>
        <w:ind w:firstLine="0" w:left="567"/>
      </w:pPr>
      <w:r>
        <w:t>нет автоматической синхронизации между устройствами (заявлено как опциональная функциональность);</w:t>
      </w:r>
    </w:p>
    <w:p>
      <w:pPr>
        <w:pStyle w:val="ListBullet"/>
        <w:spacing w:line="360" w:lineRule="auto"/>
        <w:ind w:firstLine="0" w:left="567"/>
      </w:pPr>
      <w:r>
        <w:t>в веб-демо данные ин-мемори и сбрасываются при перезагрузке вкладки.</w:t>
      </w:r>
    </w:p>
    <w:p>
      <w:pPr>
        <w:spacing w:line="360" w:lineRule="auto"/>
        <w:jc w:val="both"/>
      </w:pPr>
      <w:r>
        <w:t>Перечисленные ограничения относятся к направлениям развития (раздел 9).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8. Доступ к приложению и инструкция для научного руководителя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8.1. Запуск из исходного кода (рекомендуется)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cd "Кейс-задача № 4/notework"</w:t>
        <w:br/>
        <w:t>npm install            # один раз - установка зависимостей</w:t>
        <w:br/>
        <w:t>npx expo start         # запуск Metro-сервера</w:t>
      </w:r>
    </w:p>
    <w:p>
      <w:pPr>
        <w:spacing w:line="360" w:lineRule="auto"/>
        <w:jc w:val="both"/>
      </w:pPr>
      <w:r>
        <w:t>В терминале появится QR-код. На смартфоне:</w:t>
      </w:r>
    </w:p>
    <w:p>
      <w:pPr>
        <w:pStyle w:val="ListNumber"/>
        <w:spacing w:line="360" w:lineRule="auto"/>
        <w:ind w:firstLine="0" w:left="567"/>
      </w:pPr>
      <w:r>
        <w:t xml:space="preserve">Установить </w:t>
      </w:r>
      <w:r>
        <w:rPr>
          <w:b/>
        </w:rPr>
        <w:t>Expo Go</w:t>
      </w:r>
      <w:r>
        <w:t xml:space="preserve"> из App Store / Google Play.</w:t>
      </w:r>
    </w:p>
    <w:p>
      <w:pPr>
        <w:pStyle w:val="ListNumber"/>
        <w:spacing w:line="360" w:lineRule="auto"/>
        <w:ind w:firstLine="0" w:left="567"/>
      </w:pPr>
      <w:r>
        <w:t>Открыть Expo Go и отсканировать QR (на iOS - стандартной камерой, на Android - через сам Expo Go).</w:t>
      </w:r>
    </w:p>
    <w:p>
      <w:pPr>
        <w:pStyle w:val="ListNumber"/>
        <w:spacing w:line="360" w:lineRule="auto"/>
        <w:ind w:firstLine="0" w:left="567"/>
      </w:pPr>
      <w:r>
        <w:t>Приложение откроется и подключится к Metro-серверу, никакая установка APK не требуется.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8.2. Запуск веб-демо (без смартфона)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cd "Кейс-задача № 4/notework"</w:t>
        <w:br/>
        <w:t>npm install</w:t>
        <w:br/>
        <w:t>npx expo export --platform web</w:t>
        <w:br/>
        <w:t>cd dist &amp;&amp; python3 -m http.server 8765</w:t>
        <w:br/>
        <w:t># открыть http://localhost:8765 в браузере</w:t>
      </w:r>
    </w:p>
    <w:p>
      <w:pPr>
        <w:spacing w:line="360" w:lineRule="auto"/>
        <w:jc w:val="both"/>
      </w:pPr>
      <w:r>
        <w:t>В веб-демо предзаполнены шесть демонстрационных заметок. Доступны все экраны и сценарии, кроме реального переключения между SQLite и файловым режимом (в браузере используется ин-мемори хранилище).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8.3. Минимальный сценарий проверки</w:t>
      </w:r>
    </w:p>
    <w:p>
      <w:pPr>
        <w:pStyle w:val="ListNumber"/>
        <w:spacing w:line="360" w:lineRule="auto"/>
        <w:ind w:firstLine="0" w:left="567"/>
      </w:pPr>
      <w:r>
        <w:t>Создать тестовую заметку: нажать «+», ввести заголовок «Проверка», добавить содержание и тег «тест», сохранить.</w:t>
      </w:r>
    </w:p>
    <w:p>
      <w:pPr>
        <w:pStyle w:val="ListNumber"/>
        <w:spacing w:line="360" w:lineRule="auto"/>
        <w:ind w:firstLine="0" w:left="567"/>
      </w:pPr>
      <w:r>
        <w:t>Убедиться, что заметка появилась сверху списка.</w:t>
      </w:r>
    </w:p>
    <w:p>
      <w:pPr>
        <w:pStyle w:val="ListNumber"/>
        <w:spacing w:line="360" w:lineRule="auto"/>
        <w:ind w:firstLine="0" w:left="567"/>
      </w:pPr>
      <w:r>
        <w:t>Открыть заметку касанием, изменить содержание, нажать «Готово» - убедиться, что дата справа от заголовка обновилась.</w:t>
      </w:r>
    </w:p>
    <w:p>
      <w:pPr>
        <w:pStyle w:val="ListNumber"/>
        <w:spacing w:line="360" w:lineRule="auto"/>
        <w:ind w:firstLine="0" w:left="567"/>
      </w:pPr>
      <w:r>
        <w:t>В поле поиска ввести «провер» - должна остаться только эта запись; очистить поиск.</w:t>
      </w:r>
    </w:p>
    <w:p>
      <w:pPr>
        <w:pStyle w:val="ListNumber"/>
        <w:spacing w:line="360" w:lineRule="auto"/>
        <w:ind w:firstLine="0" w:left="567"/>
      </w:pPr>
      <w:r>
        <w:t>Длинным тапом по карточке вызвать удаление, подтвердить - заметка исчезает.</w:t>
      </w:r>
    </w:p>
    <w:p>
      <w:pPr>
        <w:pStyle w:val="ListNumber"/>
        <w:spacing w:line="360" w:lineRule="auto"/>
        <w:ind w:firstLine="0" w:left="567"/>
      </w:pPr>
      <w:r>
        <w:t>(только на устройстве) Открыть настройки, переключить режим хранения, согласиться на копирование данных - убедиться, что записи сохранились в новом режиме.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9. Возможные направления развития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Полнотекстовый поиск через FTS5.</w:t>
      </w:r>
      <w:r>
        <w:t xml:space="preserve"> Добавление виртуальной таблицы </w:t>
      </w:r>
      <w:r>
        <w:rPr>
          <w:rFonts w:ascii="Consolas" w:hAnsi="Consolas"/>
          <w:sz w:val="22"/>
        </w:rPr>
        <w:t>notes_fts</w:t>
      </w:r>
      <w:r>
        <w:t xml:space="preserve"> в SQLite даст устойчивую производительность при росте числа записей до тысяч.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Синхронизация между устройствами.</w:t>
      </w:r>
      <w:r>
        <w:t xml:space="preserve"> Дополнительная стратегия хранения - облачный репозиторий (Firestore или Supabase) поверх существующего </w:t>
      </w:r>
      <w:r>
        <w:rPr>
          <w:rFonts w:ascii="Consolas" w:hAnsi="Consolas"/>
          <w:sz w:val="22"/>
        </w:rPr>
        <w:t>INoteRepository</w:t>
      </w:r>
      <w:r>
        <w:t xml:space="preserve">, с разрешением конфликтов по </w:t>
      </w:r>
      <w:r>
        <w:rPr>
          <w:rFonts w:ascii="Consolas" w:hAnsi="Consolas"/>
          <w:sz w:val="22"/>
        </w:rPr>
        <w:t>updatedAt</w:t>
      </w:r>
      <w:r>
        <w:t>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Поддержка форматированного текста.</w:t>
      </w:r>
      <w:r>
        <w:t xml:space="preserve"> Переход на markdown-редактор с предпросмотром (например, </w:t>
      </w:r>
      <w:r>
        <w:rPr>
          <w:rFonts w:ascii="Consolas" w:hAnsi="Consolas"/>
          <w:sz w:val="22"/>
        </w:rPr>
        <w:t>react-native-markdown-display</w:t>
      </w:r>
      <w:r>
        <w:t>).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Прикрепление файлов и изображений.</w:t>
      </w:r>
      <w:r>
        <w:t xml:space="preserve"> Расширение модели </w:t>
      </w:r>
      <w:r>
        <w:rPr>
          <w:rFonts w:ascii="Consolas" w:hAnsi="Consolas"/>
          <w:sz w:val="22"/>
        </w:rPr>
        <w:t>Note</w:t>
      </w:r>
      <w:r>
        <w:t xml:space="preserve"> полем </w:t>
      </w:r>
      <w:r>
        <w:rPr>
          <w:rFonts w:ascii="Consolas" w:hAnsi="Consolas"/>
          <w:sz w:val="22"/>
        </w:rPr>
        <w:t>attachments</w:t>
      </w:r>
      <w:r>
        <w:t xml:space="preserve"> и подключение </w:t>
      </w:r>
      <w:r>
        <w:rPr>
          <w:rFonts w:ascii="Consolas" w:hAnsi="Consolas"/>
          <w:sz w:val="22"/>
        </w:rPr>
        <w:t>expo-document-picker</w:t>
      </w:r>
      <w:r>
        <w:t xml:space="preserve"> / </w:t>
      </w:r>
      <w:r>
        <w:rPr>
          <w:rFonts w:ascii="Consolas" w:hAnsi="Consolas"/>
          <w:sz w:val="22"/>
        </w:rPr>
        <w:t>expo-image-picker</w:t>
      </w:r>
      <w:r>
        <w:t>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Голосовые заметки.</w:t>
      </w:r>
      <w:r>
        <w:t xml:space="preserve"> Запись фрагментов аудио во время совещаний через </w:t>
      </w:r>
      <w:r>
        <w:rPr>
          <w:rFonts w:ascii="Consolas" w:hAnsi="Consolas"/>
          <w:sz w:val="22"/>
        </w:rPr>
        <w:t>expo-av</w:t>
      </w:r>
      <w:r>
        <w:t>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Интеграция с системным календарём.</w:t>
      </w:r>
      <w:r>
        <w:t xml:space="preserve"> Автоматическое создание заметки из записи в календаре устройства.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PWA-версия и десктоп.</w:t>
      </w:r>
      <w:r>
        <w:t xml:space="preserve"> Та же кодовая база с конфигурацией PWA-манифеста для использования на ноутбуках преподавателей.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Расшаривание заметок.</w:t>
      </w:r>
      <w:r>
        <w:t xml:space="preserve"> Отправка отдельной записи через стандартный share-sheet (</w:t>
      </w:r>
      <w:r>
        <w:rPr>
          <w:rFonts w:ascii="Consolas" w:hAnsi="Consolas"/>
          <w:sz w:val="22"/>
        </w:rPr>
        <w:t>expo-sharing</w:t>
      </w:r>
      <w:r>
        <w:t>).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10. Выводы</w:t>
      </w:r>
    </w:p>
    <w:p>
      <w:pPr>
        <w:spacing w:line="360" w:lineRule="auto"/>
        <w:jc w:val="both"/>
      </w:pPr>
      <w:r>
        <w:t>Приложение NoteWork сделано на React Native + Expo SDK 54. Полный набор операций над заметкой - создание, редактирование, удаление, поиск - доступен; данные хранятся либо в SQLite, либо в виде отдельных JSON-файлов в каталоге документов устройства (режим переключается в настройках). Поиск работает по тексту, диапазону дат и тегам.</w:t>
      </w:r>
    </w:p>
    <w:p>
      <w:pPr>
        <w:spacing w:line="360" w:lineRule="auto"/>
        <w:jc w:val="both"/>
      </w:pPr>
      <w:r>
        <w:t xml:space="preserve">Доменная модель и слой данных отделены от UI через интерфейс </w:t>
      </w:r>
      <w:r>
        <w:rPr>
          <w:rFonts w:ascii="Consolas" w:hAnsi="Consolas" w:cs="Consolas" w:eastAsia="Consolas"/>
          <w:sz w:val="22"/>
        </w:rPr>
        <w:t>INoteRepository</w:t>
      </w:r>
      <w:r>
        <w:t xml:space="preserve">, что позволило сделать три независимые реализации хранилища (SQLite, файлы и ин-мемори - последняя используется для веб-сборки и для модульных тестов). Статическая проверка TypeScript проходит без ошибок, веб-сборка собирается командой </w:t>
      </w:r>
      <w:r>
        <w:rPr>
          <w:rFonts w:ascii="Consolas" w:hAnsi="Consolas" w:cs="Consolas" w:eastAsia="Consolas"/>
          <w:sz w:val="22"/>
        </w:rPr>
        <w:t>npx expo export --platform web</w:t>
      </w:r>
      <w:r>
        <w:t xml:space="preserve">. Скриншоты в </w:t>
      </w:r>
      <w:r>
        <w:rPr>
          <w:rFonts w:ascii="Consolas" w:hAnsi="Consolas" w:cs="Consolas" w:eastAsia="Consolas"/>
          <w:sz w:val="22"/>
        </w:rPr>
        <w:t>docs/screens/</w:t>
      </w:r>
      <w:r>
        <w:t xml:space="preserve"> сняты из реального запущенного билда.</w:t>
      </w:r>
    </w:p>
    <w:p>
      <w:pPr>
        <w:spacing w:line="360" w:lineRule="auto"/>
        <w:jc w:val="both"/>
      </w:pPr>
      <w:r>
        <w:t xml:space="preserve">Запустить приложение проще всего через Expo Go с собственного смартфона: </w:t>
      </w:r>
      <w:r>
        <w:rPr>
          <w:rFonts w:ascii="Consolas" w:hAnsi="Consolas" w:cs="Consolas" w:eastAsia="Consolas"/>
          <w:sz w:val="22"/>
        </w:rPr>
        <w:t>npx expo start</w:t>
      </w:r>
      <w:r>
        <w:t>, отсканировать QR. Альтернатива - открыть веб-сборку в браузере, тогда работает ин-мемори хранилище с предзаполненными демонстрационными заметками.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Полывянный Александр Михайлович</dc:creator>
  <cp:keywords/>
  <dc:description/>
  <cp:lastModifiedBy>Полывянный Александр Михайлович</cp:lastModifiedBy>
  <cp:revision>12</cp:revision>
  <dcterms:created xsi:type="dcterms:W3CDTF">2026-05-18T08:50:00Z</dcterms:created>
  <dcterms:modified xsi:type="dcterms:W3CDTF">2026-05-22T19:05:00Z</dcterms:modified>
  <cp:category/>
</cp:coreProperties>
</file>